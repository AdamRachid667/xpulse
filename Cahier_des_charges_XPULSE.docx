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 - XPULSE</w:t>
      </w:r>
    </w:p>
    <w:p>
      <w:pPr>
        <w:pStyle w:val="Heading1"/>
      </w:pPr>
      <w:r>
        <w:t>1. Presentation du projet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>
              <w:t>XPULSE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Mini reseau social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Plateforme de partage de contenu</w:t>
            </w:r>
          </w:p>
        </w:tc>
      </w:tr>
      <w:tr>
        <w:tc>
          <w:tcPr>
            <w:tcW w:type="dxa" w:w="4320"/>
          </w:tcPr>
          <w:p>
            <w:r>
              <w:t>Developpeur</w:t>
            </w:r>
          </w:p>
        </w:tc>
        <w:tc>
          <w:tcPr>
            <w:tcW w:type="dxa" w:w="4320"/>
          </w:tcPr>
          <w:p>
            <w:r>
              <w:t>Adam Rachid</w:t>
            </w:r>
          </w:p>
        </w:tc>
      </w:tr>
    </w:tbl>
    <w:p>
      <w:pPr>
        <w:pStyle w:val="Heading1"/>
      </w:pPr>
      <w:r>
        <w:t>2. Objectif</w:t>
      </w:r>
    </w:p>
    <w:p>
      <w:r>
        <w:t>Creer une application web moderne permettant aux utilisateurs de publier du contenu, interagir via des likes et des commentaires, et consulter les profils des autres membres.</w:t>
      </w:r>
    </w:p>
    <w:p>
      <w:pPr>
        <w:pStyle w:val="Heading1"/>
      </w:pPr>
      <w:r>
        <w:t>3. Technologies utilisees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Couche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Vue.js 3, Quasar Framework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PHP 8</w:t>
            </w:r>
          </w:p>
        </w:tc>
      </w:tr>
      <w:tr>
        <w:tc>
          <w:tcPr>
            <w:tcW w:type="dxa" w:w="4320"/>
          </w:tcPr>
          <w:p>
            <w:r>
              <w:t>Base de donnees</w:t>
            </w:r>
          </w:p>
        </w:tc>
        <w:tc>
          <w:tcPr>
            <w:tcW w:type="dxa" w:w="4320"/>
          </w:tcPr>
          <w:p>
            <w:r>
              <w:t>MySQL (phpMyAdmin / WAMP)</w:t>
            </w:r>
          </w:p>
        </w:tc>
      </w:tr>
      <w:tr>
        <w:tc>
          <w:tcPr>
            <w:tcW w:type="dxa" w:w="4320"/>
          </w:tcPr>
          <w:p>
            <w:r>
              <w:t>Serveur local</w:t>
            </w:r>
          </w:p>
        </w:tc>
        <w:tc>
          <w:tcPr>
            <w:tcW w:type="dxa" w:w="4320"/>
          </w:tcPr>
          <w:p>
            <w:r>
              <w:t>WampServer</w:t>
            </w:r>
          </w:p>
        </w:tc>
      </w:tr>
    </w:tbl>
    <w:p>
      <w:pPr>
        <w:pStyle w:val="Heading1"/>
      </w:pPr>
      <w:r>
        <w:t>4. Fonctionnalites</w:t>
      </w:r>
    </w:p>
    <w:p>
      <w:pPr>
        <w:pStyle w:val="Heading2"/>
      </w:pPr>
      <w:r>
        <w:t>4.1 Obligatoires</w:t>
      </w:r>
    </w:p>
    <w:p>
      <w:pPr>
        <w:pStyle w:val="ListBullet"/>
      </w:pPr>
      <w:r>
        <w:t>Publication de contenu (titre, texte, image optionnelle)</w:t>
      </w:r>
    </w:p>
    <w:p>
      <w:pPr>
        <w:pStyle w:val="ListBullet"/>
      </w:pPr>
      <w:r>
        <w:t>Systeme de likes</w:t>
      </w:r>
    </w:p>
    <w:p>
      <w:pPr>
        <w:pStyle w:val="ListBullet"/>
      </w:pPr>
      <w:r>
        <w:t>Ajout et affichage de commentaires</w:t>
      </w:r>
    </w:p>
    <w:p>
      <w:pPr>
        <w:pStyle w:val="ListBullet"/>
      </w:pPr>
      <w:r>
        <w:t>Fil actualite (ordre chronologique)</w:t>
      </w:r>
    </w:p>
    <w:p>
      <w:pPr>
        <w:pStyle w:val="ListBullet"/>
      </w:pPr>
      <w:r>
        <w:t>Interface moderne et responsive</w:t>
      </w:r>
    </w:p>
    <w:p>
      <w:pPr>
        <w:pStyle w:val="ListBullet"/>
      </w:pPr>
      <w:r>
        <w:t>Validation des donnees (JavaScript + PHP)</w:t>
      </w:r>
    </w:p>
    <w:p>
      <w:pPr>
        <w:pStyle w:val="ListBullet"/>
      </w:pPr>
      <w:r>
        <w:t>Algorithme de tri (bubble sort par likes)</w:t>
      </w:r>
    </w:p>
    <w:p>
      <w:pPr>
        <w:pStyle w:val="Heading2"/>
      </w:pPr>
      <w:r>
        <w:t>4.2 Bonus</w:t>
      </w:r>
    </w:p>
    <w:p>
      <w:pPr>
        <w:pStyle w:val="ListBullet"/>
      </w:pPr>
      <w:r>
        <w:t>Systeme de connexion / inscription</w:t>
      </w:r>
    </w:p>
    <w:p>
      <w:pPr>
        <w:pStyle w:val="ListBullet"/>
      </w:pPr>
      <w:r>
        <w:t>Upload images</w:t>
      </w:r>
    </w:p>
    <w:p>
      <w:pPr>
        <w:pStyle w:val="ListBullet"/>
      </w:pPr>
      <w:r>
        <w:t>Recherche (posts + utilisateurs)</w:t>
      </w:r>
    </w:p>
    <w:p>
      <w:pPr>
        <w:pStyle w:val="ListBullet"/>
      </w:pPr>
      <w:r>
        <w:t>Mode sombre</w:t>
      </w:r>
    </w:p>
    <w:p>
      <w:pPr>
        <w:pStyle w:val="ListBullet"/>
      </w:pPr>
      <w:r>
        <w:t>Page profil avec bio modifiable</w:t>
      </w:r>
    </w:p>
    <w:p>
      <w:pPr>
        <w:pStyle w:val="Heading1"/>
      </w:pPr>
      <w:r>
        <w:t>5. Architecture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db.php</w:t>
            </w:r>
          </w:p>
        </w:tc>
        <w:tc>
          <w:tcPr>
            <w:tcW w:type="dxa" w:w="4320"/>
          </w:tcPr>
          <w:p>
            <w:r>
              <w:t>Connexion PDO</w:t>
            </w:r>
          </w:p>
        </w:tc>
      </w:tr>
      <w:tr>
        <w:tc>
          <w:tcPr>
            <w:tcW w:type="dxa" w:w="4320"/>
          </w:tcPr>
          <w:p>
            <w:r>
              <w:t>register.php</w:t>
            </w:r>
          </w:p>
        </w:tc>
        <w:tc>
          <w:tcPr>
            <w:tcW w:type="dxa" w:w="4320"/>
          </w:tcPr>
          <w:p>
            <w:r>
              <w:t>Inscription</w:t>
            </w:r>
          </w:p>
        </w:tc>
      </w:tr>
      <w:tr>
        <w:tc>
          <w:tcPr>
            <w:tcW w:type="dxa" w:w="4320"/>
          </w:tcPr>
          <w:p>
            <w:r>
              <w:t>login.php</w:t>
            </w:r>
          </w:p>
        </w:tc>
        <w:tc>
          <w:tcPr>
            <w:tcW w:type="dxa" w:w="4320"/>
          </w:tcPr>
          <w:p>
            <w:r>
              <w:t>Connexion</w:t>
            </w:r>
          </w:p>
        </w:tc>
      </w:tr>
      <w:tr>
        <w:tc>
          <w:tcPr>
            <w:tcW w:type="dxa" w:w="4320"/>
          </w:tcPr>
          <w:p>
            <w:r>
              <w:t>create_post.php</w:t>
            </w:r>
          </w:p>
        </w:tc>
        <w:tc>
          <w:tcPr>
            <w:tcW w:type="dxa" w:w="4320"/>
          </w:tcPr>
          <w:p>
            <w:r>
              <w:t>Creation post + image</w:t>
            </w:r>
          </w:p>
        </w:tc>
      </w:tr>
      <w:tr>
        <w:tc>
          <w:tcPr>
            <w:tcW w:type="dxa" w:w="4320"/>
          </w:tcPr>
          <w:p>
            <w:r>
              <w:t>get_posts.php</w:t>
            </w:r>
          </w:p>
        </w:tc>
        <w:tc>
          <w:tcPr>
            <w:tcW w:type="dxa" w:w="4320"/>
          </w:tcPr>
          <w:p>
            <w:r>
              <w:t>Fil actualite</w:t>
            </w:r>
          </w:p>
        </w:tc>
      </w:tr>
      <w:tr>
        <w:tc>
          <w:tcPr>
            <w:tcW w:type="dxa" w:w="4320"/>
          </w:tcPr>
          <w:p>
            <w:r>
              <w:t>like.php</w:t>
            </w:r>
          </w:p>
        </w:tc>
        <w:tc>
          <w:tcPr>
            <w:tcW w:type="dxa" w:w="4320"/>
          </w:tcPr>
          <w:p>
            <w:r>
              <w:t>Like/unlike</w:t>
            </w:r>
          </w:p>
        </w:tc>
      </w:tr>
      <w:tr>
        <w:tc>
          <w:tcPr>
            <w:tcW w:type="dxa" w:w="4320"/>
          </w:tcPr>
          <w:p>
            <w:r>
              <w:t>add_comment.php</w:t>
            </w:r>
          </w:p>
        </w:tc>
        <w:tc>
          <w:tcPr>
            <w:tcW w:type="dxa" w:w="4320"/>
          </w:tcPr>
          <w:p>
            <w:r>
              <w:t>Ajout commentaire</w:t>
            </w:r>
          </w:p>
        </w:tc>
      </w:tr>
      <w:tr>
        <w:tc>
          <w:tcPr>
            <w:tcW w:type="dxa" w:w="4320"/>
          </w:tcPr>
          <w:p>
            <w:r>
              <w:t>get_comments.php</w:t>
            </w:r>
          </w:p>
        </w:tc>
        <w:tc>
          <w:tcPr>
            <w:tcW w:type="dxa" w:w="4320"/>
          </w:tcPr>
          <w:p>
            <w:r>
              <w:t>Liste commentaires</w:t>
            </w:r>
          </w:p>
        </w:tc>
      </w:tr>
      <w:tr>
        <w:tc>
          <w:tcPr>
            <w:tcW w:type="dxa" w:w="4320"/>
          </w:tcPr>
          <w:p>
            <w:r>
              <w:t>get_profile.php</w:t>
            </w:r>
          </w:p>
        </w:tc>
        <w:tc>
          <w:tcPr>
            <w:tcW w:type="dxa" w:w="4320"/>
          </w:tcPr>
          <w:p>
            <w:r>
              <w:t>Profil utilisateur</w:t>
            </w:r>
          </w:p>
        </w:tc>
      </w:tr>
      <w:tr>
        <w:tc>
          <w:tcPr>
            <w:tcW w:type="dxa" w:w="4320"/>
          </w:tcPr>
          <w:p>
            <w:r>
              <w:t>update_bio.php</w:t>
            </w:r>
          </w:p>
        </w:tc>
        <w:tc>
          <w:tcPr>
            <w:tcW w:type="dxa" w:w="4320"/>
          </w:tcPr>
          <w:p>
            <w:r>
              <w:t>Modifier bio</w:t>
            </w:r>
          </w:p>
        </w:tc>
      </w:tr>
      <w:tr>
        <w:tc>
          <w:tcPr>
            <w:tcW w:type="dxa" w:w="4320"/>
          </w:tcPr>
          <w:p>
            <w:r>
              <w:t>search.php</w:t>
            </w:r>
          </w:p>
        </w:tc>
        <w:tc>
          <w:tcPr>
            <w:tcW w:type="dxa" w:w="4320"/>
          </w:tcPr>
          <w:p>
            <w:r>
              <w:t>Recherche</w:t>
            </w:r>
          </w:p>
        </w:tc>
      </w:tr>
      <w:tr>
        <w:tc>
          <w:tcPr>
            <w:tcW w:type="dxa" w:w="4320"/>
          </w:tcPr>
          <w:p>
            <w:r>
              <w:t>xpulse.sql</w:t>
            </w:r>
          </w:p>
        </w:tc>
        <w:tc>
          <w:tcPr>
            <w:tcW w:type="dxa" w:w="4320"/>
          </w:tcPr>
          <w:p>
            <w:r>
              <w:t>Schema BDD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IndexPage.vue</w:t>
            </w:r>
          </w:p>
        </w:tc>
        <w:tc>
          <w:tcPr>
            <w:tcW w:type="dxa" w:w="4320"/>
          </w:tcPr>
          <w:p>
            <w:r>
              <w:t>Fil actualite + tri</w:t>
            </w:r>
          </w:p>
        </w:tc>
      </w:tr>
      <w:tr>
        <w:tc>
          <w:tcPr>
            <w:tcW w:type="dxa" w:w="4320"/>
          </w:tcPr>
          <w:p>
            <w:r>
              <w:t>LoginPage.vue</w:t>
            </w:r>
          </w:p>
        </w:tc>
        <w:tc>
          <w:tcPr>
            <w:tcW w:type="dxa" w:w="4320"/>
          </w:tcPr>
          <w:p>
            <w:r>
              <w:t>Connexion</w:t>
            </w:r>
          </w:p>
        </w:tc>
      </w:tr>
      <w:tr>
        <w:tc>
          <w:tcPr>
            <w:tcW w:type="dxa" w:w="4320"/>
          </w:tcPr>
          <w:p>
            <w:r>
              <w:t>RegisterPage.vue</w:t>
            </w:r>
          </w:p>
        </w:tc>
        <w:tc>
          <w:tcPr>
            <w:tcW w:type="dxa" w:w="4320"/>
          </w:tcPr>
          <w:p>
            <w:r>
              <w:t>Inscription</w:t>
            </w:r>
          </w:p>
        </w:tc>
      </w:tr>
      <w:tr>
        <w:tc>
          <w:tcPr>
            <w:tcW w:type="dxa" w:w="4320"/>
          </w:tcPr>
          <w:p>
            <w:r>
              <w:t>CreatePostPage.vue</w:t>
            </w:r>
          </w:p>
        </w:tc>
        <w:tc>
          <w:tcPr>
            <w:tcW w:type="dxa" w:w="4320"/>
          </w:tcPr>
          <w:p>
            <w:r>
              <w:t>Publier un post</w:t>
            </w:r>
          </w:p>
        </w:tc>
      </w:tr>
      <w:tr>
        <w:tc>
          <w:tcPr>
            <w:tcW w:type="dxa" w:w="4320"/>
          </w:tcPr>
          <w:p>
            <w:r>
              <w:t>ProfilePage.vue</w:t>
            </w:r>
          </w:p>
        </w:tc>
        <w:tc>
          <w:tcPr>
            <w:tcW w:type="dxa" w:w="4320"/>
          </w:tcPr>
          <w:p>
            <w:r>
              <w:t>Profil</w:t>
            </w:r>
          </w:p>
        </w:tc>
      </w:tr>
      <w:tr>
        <w:tc>
          <w:tcPr>
            <w:tcW w:type="dxa" w:w="4320"/>
          </w:tcPr>
          <w:p>
            <w:r>
              <w:t>PostCard.vue</w:t>
            </w:r>
          </w:p>
        </w:tc>
        <w:tc>
          <w:tcPr>
            <w:tcW w:type="dxa" w:w="4320"/>
          </w:tcPr>
          <w:p>
            <w:r>
              <w:t>Composant post</w:t>
            </w:r>
          </w:p>
        </w:tc>
      </w:tr>
    </w:tbl>
    <w:p>
      <w:pPr>
        <w:pStyle w:val="Heading1"/>
      </w:pPr>
      <w:r>
        <w:t>6. Base de donnees</w:t>
      </w:r>
    </w:p>
    <w:p>
      <w:pPr>
        <w:pStyle w:val="Heading2"/>
      </w:pPr>
      <w:r>
        <w:t>Table 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AI</w:t>
            </w:r>
          </w:p>
        </w:tc>
        <w:tc>
          <w:tcPr>
            <w:tcW w:type="dxa" w:w="2880"/>
          </w:tcPr>
          <w:p>
            <w:r>
              <w:t>Identifiant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Pseudo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VARCHAR(191)</w:t>
            </w:r>
          </w:p>
        </w:tc>
        <w:tc>
          <w:tcPr>
            <w:tcW w:type="dxa" w:w="2880"/>
          </w:tcPr>
          <w:p>
            <w:r>
              <w:t>Email unique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</w:t>
            </w:r>
          </w:p>
        </w:tc>
      </w:tr>
      <w:tr>
        <w:tc>
          <w:tcPr>
            <w:tcW w:type="dxa" w:w="2880"/>
          </w:tcPr>
          <w:p>
            <w:r>
              <w:t>bio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Bio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</w:tbl>
    <w:p>
      <w:pPr>
        <w:pStyle w:val="Heading2"/>
      </w:pPr>
      <w:r>
        <w:t>Table : posts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AI</w:t>
            </w:r>
          </w:p>
        </w:tc>
        <w:tc>
          <w:tcPr>
            <w:tcW w:type="dxa" w:w="2880"/>
          </w:tcPr>
          <w:p>
            <w:r>
              <w:t>Identifiant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Ref users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Titre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Contenu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Image optionnelle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Nb likes</w:t>
            </w:r>
          </w:p>
        </w:tc>
      </w:tr>
      <w:tr>
        <w:tc>
          <w:tcPr>
            <w:tcW w:type="dxa" w:w="2880"/>
          </w:tcPr>
          <w:p>
            <w:r>
              <w:t>comments_count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Nb commentaires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</w:tbl>
    <w:p>
      <w:pPr>
        <w:pStyle w:val="Heading2"/>
      </w:pPr>
      <w:r>
        <w:t>Table : comments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AI</w:t>
            </w:r>
          </w:p>
        </w:tc>
        <w:tc>
          <w:tcPr>
            <w:tcW w:type="dxa" w:w="2880"/>
          </w:tcPr>
          <w:p>
            <w:r>
              <w:t>Identifiant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Ref posts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Ref users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Contenu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</w:tbl>
    <w:p>
      <w:pPr>
        <w:pStyle w:val="Heading2"/>
      </w:pPr>
      <w:r>
        <w:t>Table : likes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AI</w:t>
            </w:r>
          </w:p>
        </w:tc>
        <w:tc>
          <w:tcPr>
            <w:tcW w:type="dxa" w:w="2880"/>
          </w:tcPr>
          <w:p>
            <w:r>
              <w:t>Identifiant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Ref posts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Ref users unique/post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</w:tbl>
    <w:p>
      <w:pPr>
        <w:pStyle w:val="Heading1"/>
      </w:pPr>
      <w:r>
        <w:t>7. Algorithmique - Tri par likes</w:t>
      </w:r>
    </w:p>
    <w:p>
      <w:r>
        <w:t>Tri a bulles (bubble sort) en JavaScript pour trier les posts par likes decroissant :</w:t>
      </w:r>
    </w:p>
    <w:p>
      <w:r>
        <w:rPr>
          <w:rFonts w:ascii="Consolas" w:hAnsi="Consolas"/>
          <w:sz w:val="18"/>
        </w:rPr>
        <w:t>for (let i = 0; i &lt; arr.length - 1; i++) {</w:t>
        <w:br/>
        <w:t xml:space="preserve">  for (let j = 0; j &lt; arr.length - 1 - i; j++) {</w:t>
        <w:br/>
        <w:t xml:space="preserve">    if (arr[j].likes &lt; arr[j+1].likes) {</w:t>
        <w:br/>
        <w:t xml:space="preserve">      let tmp = arr[j]</w:t>
        <w:br/>
        <w:t xml:space="preserve">      arr[j] = arr[j+1]</w:t>
        <w:br/>
        <w:t xml:space="preserve">      arr[j+1] = tmp</w:t>
        <w:br/>
        <w:t xml:space="preserve">    }</w:t>
        <w:br/>
        <w:t xml:space="preserve">  }</w:t>
        <w:br/>
        <w:t>}</w:t>
      </w:r>
    </w:p>
    <w:p>
      <w:r>
        <w:t>Complexite : O(n2) - adapte car nombre de posts limite.</w:t>
      </w:r>
    </w:p>
    <w:p>
      <w:pPr>
        <w:pStyle w:val="Heading1"/>
      </w:pPr>
      <w:r>
        <w:t>8. Securite</w:t>
      </w:r>
    </w:p>
    <w:p>
      <w:pPr>
        <w:pStyle w:val="ListBullet"/>
      </w:pPr>
      <w:r>
        <w:t>Mots de passe hashes (password_hash / password_verify)</w:t>
      </w:r>
    </w:p>
    <w:p>
      <w:pPr>
        <w:pStyle w:val="ListBullet"/>
      </w:pPr>
      <w:r>
        <w:t>Requetes SQL preparees (PDO) contre injections</w:t>
      </w:r>
    </w:p>
    <w:p>
      <w:pPr>
        <w:pStyle w:val="ListBullet"/>
      </w:pPr>
      <w:r>
        <w:t>Validation serveur (PHP) + client (JS)</w:t>
      </w:r>
    </w:p>
    <w:p>
      <w:pPr>
        <w:pStyle w:val="ListBullet"/>
      </w:pPr>
      <w:r>
        <w:t>Mot de passe jamais renvoye au frontend</w:t>
      </w:r>
    </w:p>
    <w:p>
      <w:pPr>
        <w:pStyle w:val="ListBullet"/>
      </w:pPr>
      <w:r>
        <w:t>Verification MIME pour upload images</w:t>
      </w:r>
    </w:p>
    <w:p>
      <w:pPr>
        <w:pStyle w:val="Heading1"/>
      </w:pPr>
      <w:r>
        <w:t>9. Interface</w:t>
      </w:r>
    </w:p>
    <w:p>
      <w:pPr>
        <w:pStyle w:val="ListBullet"/>
      </w:pPr>
      <w:r>
        <w:t>Mode sombre par defaut</w:t>
      </w:r>
    </w:p>
    <w:p>
      <w:pPr>
        <w:pStyle w:val="ListBullet"/>
      </w:pPr>
      <w:r>
        <w:t>Couleur principale : violet</w:t>
      </w:r>
    </w:p>
    <w:p>
      <w:pPr>
        <w:pStyle w:val="ListBullet"/>
      </w:pPr>
      <w:r>
        <w:t>Responsive (Quasar Framework)</w:t>
      </w:r>
    </w:p>
    <w:p>
      <w:pPr>
        <w:pStyle w:val="ListBullet"/>
      </w:pPr>
      <w:r>
        <w:t>Composants : avatars, cartes, boutons</w:t>
      </w:r>
    </w:p>
    <w:p>
      <w:pPr>
        <w:pStyle w:val="Heading1"/>
      </w:pPr>
      <w:r>
        <w:t>10. Installation</w:t>
      </w:r>
    </w:p>
    <w:p>
      <w:r>
        <w:t>1. Installer WampServer</w:t>
      </w:r>
    </w:p>
    <w:p>
      <w:r>
        <w:t>2. Importer xpulse.sql dans phpMyAdmin</w:t>
      </w:r>
    </w:p>
    <w:p>
      <w:r>
        <w:t>3. Placer backend/ dans www/</w:t>
      </w:r>
    </w:p>
    <w:p>
      <w:r>
        <w:t>4. Dans frontend/ : npm install puis quasar dev</w:t>
      </w:r>
    </w:p>
    <w:p>
      <w:pPr>
        <w:pStyle w:val="Heading1"/>
      </w:pPr>
      <w:r>
        <w:t>11. Livrables</w:t>
      </w:r>
    </w:p>
    <w:p>
      <w:r>
        <w:t>1. Cahier des charges (ce document)</w:t>
      </w:r>
    </w:p>
    <w:p>
      <w:r>
        <w:t>2. Projet complet (frontend + backend + SQL)</w:t>
      </w:r>
    </w:p>
    <w:p>
      <w:r>
        <w:t>3. Presentation orale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